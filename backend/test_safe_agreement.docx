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 Agreement - Test Document</w:t>
      </w:r>
    </w:p>
    <w:p>
      <w:r>
        <w:t>This is a Simple Agreement for Future Equity (SAFE) between:</w:t>
      </w:r>
    </w:p>
    <w:p>
      <w:r>
        <w:t>Company: [Company Name]</w:t>
      </w:r>
    </w:p>
    <w:p>
      <w:r>
        <w:t>Investor: [Investor Name]</w:t>
      </w:r>
    </w:p>
    <w:p>
      <w:r>
        <w:t>Investment Amount: $__________</w:t>
      </w:r>
    </w:p>
    <w:p>
      <w:r>
        <w:t>Valuation Cap: $__________</w:t>
      </w:r>
    </w:p>
    <w:p>
      <w:r>
        <w:t>Date: ___________</w:t>
      </w:r>
    </w:p>
    <w:p/>
    <w:p>
      <w:r>
        <w:t>TERMS:</w:t>
      </w:r>
    </w:p>
    <w:p>
      <w:r>
        <w:t>1. [Company Name] hereby agrees to issue equity to [Investor Name] upon the occurrence of an equity financing.</w:t>
      </w:r>
    </w:p>
    <w:p>
      <w:r>
        <w:t>2. The investment amount of $__________ shall be converted to equity at a discount or valuation cap.</w:t>
      </w:r>
    </w:p>
    <w:p>
      <w:r>
        <w:t>3. This agreement shall be governed by the laws of [State/Country].</w:t>
      </w:r>
    </w:p>
    <w:p/>
    <w:p>
      <w:r>
        <w:t>Signatures:</w:t>
      </w:r>
    </w:p>
    <w:p>
      <w:r>
        <w:t>Company Representative: ___________</w:t>
      </w:r>
    </w:p>
    <w:p>
      <w:r>
        <w:t>Investor: ___________</w:t>
      </w:r>
    </w:p>
    <w:p>
      <w:r>
        <w:t>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